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E9A" w:rsidRDefault="005B5071">
      <w:pPr>
        <w:pStyle w:val="Heading1"/>
      </w:pPr>
      <w:r>
        <w:t>Semester Project Proposal</w:t>
      </w:r>
    </w:p>
    <w:p w:rsidR="00DB2E9A" w:rsidRDefault="005B5071">
      <w:pPr>
        <w:pStyle w:val="Heading2"/>
      </w:pPr>
      <w:r>
        <w:t>Project Title:</w:t>
      </w:r>
    </w:p>
    <w:p w:rsidR="00DB2E9A" w:rsidRDefault="005B5071">
      <w:r>
        <w:t>Tic-Tac-Five: An Intelligent 5x5 Tic-Tac-Toe Game with Alpha-Beta Optimized Minimax AI</w:t>
      </w:r>
    </w:p>
    <w:p w:rsidR="00AE4605" w:rsidRDefault="005B5071">
      <w:pPr>
        <w:pStyle w:val="Heading2"/>
      </w:pPr>
      <w:r>
        <w:t>Group Members:</w:t>
      </w:r>
    </w:p>
    <w:p w:rsidR="00AE4605" w:rsidRPr="00AE4605" w:rsidRDefault="00AE4605" w:rsidP="00AE4605">
      <w:r>
        <w:t>Muhammad Abbas 23k0068</w:t>
      </w:r>
      <w:r>
        <w:br/>
        <w:t>Hamza Sheikh 23k0060</w:t>
      </w:r>
      <w:r>
        <w:br/>
        <w:t xml:space="preserve">Muhammad </w:t>
      </w:r>
      <w:proofErr w:type="spellStart"/>
      <w:r>
        <w:t>Sabeeh</w:t>
      </w:r>
      <w:proofErr w:type="spellEnd"/>
      <w:r>
        <w:t xml:space="preserve"> 23k0002</w:t>
      </w:r>
      <w:r>
        <w:br/>
        <w:t>Zaid Bin Naveed 23k0028</w:t>
      </w:r>
      <w:bookmarkStart w:id="0" w:name="_GoBack"/>
      <w:bookmarkEnd w:id="0"/>
    </w:p>
    <w:p w:rsidR="00DB2E9A" w:rsidRDefault="005B5071">
      <w:pPr>
        <w:pStyle w:val="Heading2"/>
      </w:pPr>
      <w:r>
        <w:t>Project Description:</w:t>
      </w:r>
    </w:p>
    <w:p w:rsidR="00DB2E9A" w:rsidRDefault="005B5071">
      <w:r>
        <w:t xml:space="preserve">This project involves the development of a 5x5 </w:t>
      </w:r>
      <w:r>
        <w:t>Tic-Tac-Toe game, an expanded variant of the classic 3x3 game, aimed at demonstrating intelligent decision-making using search algorithms. The objective is to align four marks in a row (horizontally, vertically, or diagonally) to win. The game features a g</w:t>
      </w:r>
      <w:r>
        <w:t>raphical user interface (GUI) built with Tkinter for enhanced user interaction and integrates the Minimax algorithm with Alpha-Beta Pruning to efficiently determine AI moves.</w:t>
      </w:r>
    </w:p>
    <w:p w:rsidR="00DB2E9A" w:rsidRDefault="005B5071">
      <w:pPr>
        <w:pStyle w:val="Heading2"/>
      </w:pPr>
      <w:r>
        <w:t>Search Algorithm &amp; AI Design:</w:t>
      </w:r>
    </w:p>
    <w:p w:rsidR="00DB2E9A" w:rsidRDefault="005B5071">
      <w:r>
        <w:t>- Minimax Algorithm: Used for evaluating all possib</w:t>
      </w:r>
      <w:r>
        <w:t>le game states and determining optimal moves.</w:t>
      </w:r>
      <w:r>
        <w:br/>
        <w:t>- Alpha-Beta Pruning: Integrated to reduce the number of nodes explored, thus improving performance in the expanded 5x5 board.</w:t>
      </w:r>
      <w:r>
        <w:br/>
        <w:t>- Search Space Expansion: By moving to a 5x5 board and requiring 4 consecutive symb</w:t>
      </w:r>
      <w:r>
        <w:t>ols to win, the search tree becomes significantly larger.</w:t>
      </w:r>
      <w:r>
        <w:br/>
        <w:t>- The AI alternates turns with the player and evaluates board states using a custom heuristic based on potential lines of 2, 3, or 4 symbols.</w:t>
      </w:r>
    </w:p>
    <w:p w:rsidR="00DB2E9A" w:rsidRDefault="005B5071">
      <w:pPr>
        <w:pStyle w:val="Heading2"/>
      </w:pPr>
      <w:r>
        <w:t>User Interface Design:</w:t>
      </w:r>
    </w:p>
    <w:p w:rsidR="00DB2E9A" w:rsidRDefault="005B5071">
      <w:r>
        <w:t>- Built using Python’s Tkinter li</w:t>
      </w:r>
      <w:r>
        <w:t>brary</w:t>
      </w:r>
      <w:r>
        <w:br/>
        <w:t>- Intuitive grid layout with buttons representing each cell</w:t>
      </w:r>
      <w:r>
        <w:br/>
        <w:t>- Visual and audio indicators for moves and game outcomes</w:t>
      </w:r>
      <w:r>
        <w:br/>
        <w:t>- Real-time update of scores and game status</w:t>
      </w:r>
      <w:r>
        <w:br/>
        <w:t>- Restart and exit options with confirmations</w:t>
      </w:r>
    </w:p>
    <w:p w:rsidR="00DB2E9A" w:rsidRDefault="005B5071">
      <w:pPr>
        <w:pStyle w:val="Heading2"/>
      </w:pPr>
      <w:r>
        <w:t>Comparative Analysis &amp; Performance Evalua</w:t>
      </w:r>
      <w:r>
        <w:t>tion:</w:t>
      </w:r>
    </w:p>
    <w:p w:rsidR="00DB2E9A" w:rsidRDefault="005B5071">
      <w:r>
        <w:t>- Compare our implementation with:</w:t>
      </w:r>
      <w:r>
        <w:br/>
        <w:t xml:space="preserve">  - Traditional 3x3 Tic-Tac-Toe without pruning</w:t>
      </w:r>
      <w:r>
        <w:br/>
        <w:t xml:space="preserve">  - A* or simple rule-based systems (for complexity discussion)</w:t>
      </w:r>
      <w:r>
        <w:br/>
        <w:t>- Metrics for comparison:</w:t>
      </w:r>
      <w:r>
        <w:br/>
        <w:t xml:space="preserve">  - Nodes explored</w:t>
      </w:r>
      <w:r>
        <w:br/>
      </w:r>
      <w:r>
        <w:lastRenderedPageBreak/>
        <w:t xml:space="preserve">  - Average decision time per move</w:t>
      </w:r>
      <w:r>
        <w:br/>
        <w:t xml:space="preserve">  - Memory usage</w:t>
      </w:r>
      <w:r>
        <w:br/>
        <w:t xml:space="preserve">  - Ga</w:t>
      </w:r>
      <w:r>
        <w:t>me outcome frequency (win/loss/draw for AI vs human)</w:t>
      </w:r>
      <w:r>
        <w:br/>
        <w:t>- Include a dry run walkthrough showing step-by-step decision-making</w:t>
      </w:r>
    </w:p>
    <w:p w:rsidR="00DB2E9A" w:rsidRDefault="005B5071">
      <w:pPr>
        <w:pStyle w:val="Heading2"/>
      </w:pPr>
      <w:r>
        <w:t>Complexity Analysis:</w:t>
      </w:r>
    </w:p>
    <w:p w:rsidR="00DB2E9A" w:rsidRDefault="005B5071">
      <w:r>
        <w:t>- Analyze time and space complexity of:</w:t>
      </w:r>
      <w:r>
        <w:br/>
        <w:t xml:space="preserve">  - Standard Minimax vs Alpha-Beta Pruning</w:t>
      </w:r>
      <w:r>
        <w:br/>
        <w:t xml:space="preserve">  - Impact of increased board </w:t>
      </w:r>
      <w:r>
        <w:t>size and win condition on depth and branching factor</w:t>
      </w:r>
      <w:r>
        <w:br/>
        <w:t>- Graphs to illustrate performance under different configurations</w:t>
      </w:r>
    </w:p>
    <w:p w:rsidR="00DB2E9A" w:rsidRDefault="005B5071">
      <w:pPr>
        <w:pStyle w:val="Heading2"/>
      </w:pPr>
      <w:r>
        <w:t>Documentation:</w:t>
      </w:r>
    </w:p>
    <w:p w:rsidR="00DB2E9A" w:rsidRDefault="005B5071">
      <w:r>
        <w:t>The final submission will include:</w:t>
      </w:r>
      <w:r>
        <w:br/>
        <w:t>- Full source code with comments and docstrings</w:t>
      </w:r>
      <w:r>
        <w:br/>
        <w:t>- GUI and AI module explanations</w:t>
      </w:r>
      <w:r>
        <w:br/>
        <w:t>- Comp</w:t>
      </w:r>
      <w:r>
        <w:t>arative analysis and performance graphs</w:t>
      </w:r>
      <w:r>
        <w:br/>
        <w:t>- Final report with methodology, experiments, and results</w:t>
      </w:r>
      <w:r>
        <w:br/>
        <w:t>- Presentation/demo video (if required)</w:t>
      </w:r>
    </w:p>
    <w:p w:rsidR="00DB2E9A" w:rsidRDefault="005B5071">
      <w:pPr>
        <w:pStyle w:val="Heading2"/>
      </w:pPr>
      <w:r>
        <w:t>Why It Fits the Project Requirements: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2E9A">
        <w:tc>
          <w:tcPr>
            <w:tcW w:w="2880" w:type="dxa"/>
          </w:tcPr>
          <w:p w:rsidR="00DB2E9A" w:rsidRDefault="005B5071">
            <w:r>
              <w:t>Requirement</w:t>
            </w:r>
          </w:p>
        </w:tc>
        <w:tc>
          <w:tcPr>
            <w:tcW w:w="2880" w:type="dxa"/>
          </w:tcPr>
          <w:p w:rsidR="00DB2E9A" w:rsidRDefault="005B5071">
            <w:r>
              <w:t>Met?</w:t>
            </w:r>
          </w:p>
        </w:tc>
        <w:tc>
          <w:tcPr>
            <w:tcW w:w="2880" w:type="dxa"/>
          </w:tcPr>
          <w:p w:rsidR="00DB2E9A" w:rsidRDefault="005B5071">
            <w:r>
              <w:t>Explanation</w:t>
            </w:r>
          </w:p>
        </w:tc>
      </w:tr>
      <w:tr w:rsidR="00DB2E9A">
        <w:tc>
          <w:tcPr>
            <w:tcW w:w="2880" w:type="dxa"/>
          </w:tcPr>
          <w:p w:rsidR="00DB2E9A" w:rsidRDefault="005B5071">
            <w:r>
              <w:t>AI-driven Decision Making</w:t>
            </w:r>
          </w:p>
        </w:tc>
        <w:tc>
          <w:tcPr>
            <w:tcW w:w="2880" w:type="dxa"/>
          </w:tcPr>
          <w:p w:rsidR="00DB2E9A" w:rsidRDefault="005B5071">
            <w:r>
              <w:t>✅</w:t>
            </w:r>
          </w:p>
        </w:tc>
        <w:tc>
          <w:tcPr>
            <w:tcW w:w="2880" w:type="dxa"/>
          </w:tcPr>
          <w:p w:rsidR="00DB2E9A" w:rsidRDefault="005B5071">
            <w:r>
              <w:t xml:space="preserve">Minimax + Alpha-Beta </w:t>
            </w:r>
            <w:r>
              <w:t>Pruning</w:t>
            </w:r>
          </w:p>
        </w:tc>
      </w:tr>
      <w:tr w:rsidR="00DB2E9A">
        <w:tc>
          <w:tcPr>
            <w:tcW w:w="2880" w:type="dxa"/>
          </w:tcPr>
          <w:p w:rsidR="00DB2E9A" w:rsidRDefault="005B5071">
            <w:r>
              <w:t>Search Space Expansion</w:t>
            </w:r>
          </w:p>
        </w:tc>
        <w:tc>
          <w:tcPr>
            <w:tcW w:w="2880" w:type="dxa"/>
          </w:tcPr>
          <w:p w:rsidR="00DB2E9A" w:rsidRDefault="005B5071">
            <w:r>
              <w:t>✅</w:t>
            </w:r>
          </w:p>
        </w:tc>
        <w:tc>
          <w:tcPr>
            <w:tcW w:w="2880" w:type="dxa"/>
          </w:tcPr>
          <w:p w:rsidR="00DB2E9A" w:rsidRDefault="005B5071">
            <w:r>
              <w:t>5x5 board with 4-to-win rule</w:t>
            </w:r>
          </w:p>
        </w:tc>
      </w:tr>
      <w:tr w:rsidR="00DB2E9A">
        <w:tc>
          <w:tcPr>
            <w:tcW w:w="2880" w:type="dxa"/>
          </w:tcPr>
          <w:p w:rsidR="00DB2E9A" w:rsidRDefault="005B5071">
            <w:r>
              <w:t>Efficient Search Implementation</w:t>
            </w:r>
          </w:p>
        </w:tc>
        <w:tc>
          <w:tcPr>
            <w:tcW w:w="2880" w:type="dxa"/>
          </w:tcPr>
          <w:p w:rsidR="00DB2E9A" w:rsidRDefault="005B5071">
            <w:r>
              <w:t>✅</w:t>
            </w:r>
          </w:p>
        </w:tc>
        <w:tc>
          <w:tcPr>
            <w:tcW w:w="2880" w:type="dxa"/>
          </w:tcPr>
          <w:p w:rsidR="00DB2E9A" w:rsidRDefault="005B5071">
            <w:r>
              <w:t>Pruned search tree and heuristic</w:t>
            </w:r>
          </w:p>
        </w:tc>
      </w:tr>
      <w:tr w:rsidR="00DB2E9A">
        <w:tc>
          <w:tcPr>
            <w:tcW w:w="2880" w:type="dxa"/>
          </w:tcPr>
          <w:p w:rsidR="00DB2E9A" w:rsidRDefault="005B5071">
            <w:r>
              <w:t>Intuitive &amp; Engaging UI</w:t>
            </w:r>
          </w:p>
        </w:tc>
        <w:tc>
          <w:tcPr>
            <w:tcW w:w="2880" w:type="dxa"/>
          </w:tcPr>
          <w:p w:rsidR="00DB2E9A" w:rsidRDefault="005B5071">
            <w:r>
              <w:t>✅</w:t>
            </w:r>
          </w:p>
        </w:tc>
        <w:tc>
          <w:tcPr>
            <w:tcW w:w="2880" w:type="dxa"/>
          </w:tcPr>
          <w:p w:rsidR="00DB2E9A" w:rsidRDefault="005B5071">
            <w:r>
              <w:t>Interactive Tkinter GUI</w:t>
            </w:r>
          </w:p>
        </w:tc>
      </w:tr>
      <w:tr w:rsidR="00DB2E9A">
        <w:tc>
          <w:tcPr>
            <w:tcW w:w="2880" w:type="dxa"/>
          </w:tcPr>
          <w:p w:rsidR="00DB2E9A" w:rsidRDefault="005B5071">
            <w:r>
              <w:t>Comparative Analysis</w:t>
            </w:r>
          </w:p>
        </w:tc>
        <w:tc>
          <w:tcPr>
            <w:tcW w:w="2880" w:type="dxa"/>
          </w:tcPr>
          <w:p w:rsidR="00DB2E9A" w:rsidRDefault="005B5071">
            <w:r>
              <w:t>✅</w:t>
            </w:r>
          </w:p>
        </w:tc>
        <w:tc>
          <w:tcPr>
            <w:tcW w:w="2880" w:type="dxa"/>
          </w:tcPr>
          <w:p w:rsidR="00DB2E9A" w:rsidRDefault="005B5071">
            <w:r>
              <w:t>Analysis of search space &amp; performance</w:t>
            </w:r>
          </w:p>
        </w:tc>
      </w:tr>
      <w:tr w:rsidR="00DB2E9A">
        <w:tc>
          <w:tcPr>
            <w:tcW w:w="2880" w:type="dxa"/>
          </w:tcPr>
          <w:p w:rsidR="00DB2E9A" w:rsidRDefault="005B5071">
            <w:r>
              <w:t>Well-Docum</w:t>
            </w:r>
            <w:r>
              <w:t>ented Code &amp; Report</w:t>
            </w:r>
          </w:p>
        </w:tc>
        <w:tc>
          <w:tcPr>
            <w:tcW w:w="2880" w:type="dxa"/>
          </w:tcPr>
          <w:p w:rsidR="00DB2E9A" w:rsidRDefault="005B5071">
            <w:r>
              <w:t>✅</w:t>
            </w:r>
          </w:p>
        </w:tc>
        <w:tc>
          <w:tcPr>
            <w:tcW w:w="2880" w:type="dxa"/>
          </w:tcPr>
          <w:p w:rsidR="00DB2E9A" w:rsidRDefault="005B5071">
            <w:r>
              <w:t>Planned structured documentation</w:t>
            </w:r>
          </w:p>
        </w:tc>
      </w:tr>
    </w:tbl>
    <w:p w:rsidR="005B5071" w:rsidRDefault="005B5071"/>
    <w:sectPr w:rsidR="005B50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071"/>
    <w:rsid w:val="00AA1D8D"/>
    <w:rsid w:val="00AE4605"/>
    <w:rsid w:val="00B47730"/>
    <w:rsid w:val="00CB0664"/>
    <w:rsid w:val="00DB2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6D8EA"/>
  <w14:defaultImageDpi w14:val="300"/>
  <w15:docId w15:val="{4832219F-8116-457E-B45E-414D972F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BF8A77-A2BD-49AD-9ED2-EF6DB8A4C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Semester Project Proposal</vt:lpstr>
      <vt:lpstr>    Project Title:</vt:lpstr>
      <vt:lpstr>    Group Members:</vt:lpstr>
      <vt:lpstr>    Project Description:</vt:lpstr>
      <vt:lpstr>    Search Algorithm &amp; AI Design:</vt:lpstr>
      <vt:lpstr>    User Interface Design:</vt:lpstr>
      <vt:lpstr>    Comparative Analysis &amp; Performance Evaluation:</vt:lpstr>
      <vt:lpstr>    Complexity Analysis:</vt:lpstr>
      <vt:lpstr>    Documentation:</vt:lpstr>
      <vt:lpstr>    Why It Fits the Project Requirements:</vt:lpstr>
    </vt:vector>
  </TitlesOfParts>
  <Manager/>
  <Company/>
  <LinksUpToDate>false</LinksUpToDate>
  <CharactersWithSpaces>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z book</cp:lastModifiedBy>
  <cp:revision>3</cp:revision>
  <dcterms:created xsi:type="dcterms:W3CDTF">2013-12-23T23:15:00Z</dcterms:created>
  <dcterms:modified xsi:type="dcterms:W3CDTF">2025-04-14T12:28:00Z</dcterms:modified>
  <cp:category/>
</cp:coreProperties>
</file>